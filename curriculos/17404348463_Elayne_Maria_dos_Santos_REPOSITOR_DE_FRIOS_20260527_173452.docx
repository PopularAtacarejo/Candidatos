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911B" w14:textId="2F8EF9BE" w:rsidR="00761DA3" w:rsidRDefault="00761DA3" w:rsidP="00761DA3"/>
    <w:p w14:paraId="5F222567" w14:textId="77777777" w:rsidR="00761DA3" w:rsidRDefault="00761DA3" w:rsidP="00761DA3">
      <w:pPr>
        <w:sectPr w:rsidR="00761DA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A221FD1" w14:textId="7DF944C1" w:rsidR="00615853" w:rsidRDefault="00D873C0" w:rsidP="00761DA3">
      <w:r>
        <w:t>ELAYNE MARIA DOS SANTOS</w:t>
      </w:r>
    </w:p>
    <w:p w14:paraId="4B66F8C6" w14:textId="44A329FE" w:rsidR="0030477A" w:rsidRDefault="00D873C0">
      <w:r>
        <w:t>Telefone: (82) 98142-2957</w:t>
      </w:r>
    </w:p>
    <w:p w14:paraId="7DD16481" w14:textId="329BEA89" w:rsidR="0030477A" w:rsidRDefault="0030477A">
      <w:r>
        <w:t>12/04/2008</w:t>
      </w:r>
      <w:r w:rsidR="008F3493">
        <w:t xml:space="preserve"> </w:t>
      </w:r>
      <w:r w:rsidR="00831746">
        <w:t>(18 anos)</w:t>
      </w:r>
      <w:r w:rsidR="00045265">
        <w:t xml:space="preserve"> </w:t>
      </w:r>
    </w:p>
    <w:p w14:paraId="55CF0C43" w14:textId="761C34E5" w:rsidR="00045265" w:rsidRDefault="00045265">
      <w:r>
        <w:t xml:space="preserve">Estado civil: Solteira </w:t>
      </w:r>
    </w:p>
    <w:p w14:paraId="7FC6810D" w14:textId="648F5AB5" w:rsidR="00615853" w:rsidRPr="00761DA3" w:rsidRDefault="00D873C0">
      <w:pPr>
        <w:rPr>
          <w:sz w:val="20"/>
          <w:szCs w:val="20"/>
        </w:rPr>
      </w:pPr>
      <w:r w:rsidRPr="00761DA3">
        <w:rPr>
          <w:sz w:val="20"/>
          <w:szCs w:val="20"/>
        </w:rPr>
        <w:t>E-mail:</w:t>
      </w:r>
      <w:r w:rsidR="00761DA3" w:rsidRPr="00761DA3">
        <w:rPr>
          <w:sz w:val="20"/>
          <w:szCs w:val="20"/>
        </w:rPr>
        <w:t xml:space="preserve"> </w:t>
      </w:r>
      <w:r w:rsidRPr="00761DA3">
        <w:rPr>
          <w:sz w:val="20"/>
          <w:szCs w:val="20"/>
        </w:rPr>
        <w:t>elayne.maria.santos2008@gmail.com</w:t>
      </w:r>
    </w:p>
    <w:p w14:paraId="7D51D5D7" w14:textId="77777777" w:rsidR="00615853" w:rsidRDefault="00D873C0">
      <w:r>
        <w:t>Arapiraca – AL</w:t>
      </w:r>
    </w:p>
    <w:p w14:paraId="3C01D708" w14:textId="6DB123AF" w:rsidR="00761DA3" w:rsidRDefault="00761DA3" w:rsidP="00E8183D">
      <w:pPr>
        <w:jc w:val="right"/>
        <w:sectPr w:rsidR="00761DA3" w:rsidSect="00761DA3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noProof/>
        </w:rPr>
        <w:drawing>
          <wp:inline distT="0" distB="0" distL="0" distR="0" wp14:anchorId="70B08AA1" wp14:editId="567BF6E8">
            <wp:extent cx="875665" cy="12763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6 at 10.28.12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9646" cy="128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9EB4" w14:textId="77777777" w:rsidR="00615853" w:rsidRDefault="00D873C0" w:rsidP="00E8183D">
      <w:pPr>
        <w:pStyle w:val="Ttulo1"/>
        <w:spacing w:line="240" w:lineRule="auto"/>
      </w:pPr>
      <w:r>
        <w:t>OBJETIVO</w:t>
      </w:r>
    </w:p>
    <w:p w14:paraId="6C263422" w14:textId="27E89297" w:rsidR="00615853" w:rsidRDefault="00D873C0" w:rsidP="00E8183D">
      <w:pPr>
        <w:spacing w:line="240" w:lineRule="auto"/>
      </w:pPr>
      <w:r>
        <w:t xml:space="preserve">Busco oportunidade de primeiro emprego </w:t>
      </w:r>
      <w:r w:rsidR="00761DA3">
        <w:t xml:space="preserve">formal </w:t>
      </w:r>
      <w:r>
        <w:t>para desenvolver minhas habilidades, adquirir experiência profissional e contribuir com o crescimento da empresa.</w:t>
      </w:r>
    </w:p>
    <w:p w14:paraId="10AAE6E7" w14:textId="77777777" w:rsidR="00615853" w:rsidRDefault="00D873C0" w:rsidP="00E8183D">
      <w:pPr>
        <w:pStyle w:val="Ttulo1"/>
        <w:spacing w:line="240" w:lineRule="auto"/>
      </w:pPr>
      <w:r>
        <w:t>FORMAÇÃO</w:t>
      </w:r>
    </w:p>
    <w:p w14:paraId="0768EAC9" w14:textId="793A5F42" w:rsidR="00615853" w:rsidRDefault="00D873C0" w:rsidP="00E8183D">
      <w:pPr>
        <w:spacing w:line="240" w:lineRule="auto"/>
      </w:pPr>
      <w:r>
        <w:t xml:space="preserve">Ensino Médio – </w:t>
      </w:r>
      <w:r w:rsidR="00761DA3">
        <w:t>Completo</w:t>
      </w:r>
    </w:p>
    <w:p w14:paraId="7D6E2153" w14:textId="7F657B20" w:rsidR="00761DA3" w:rsidRDefault="00761DA3" w:rsidP="00E8183D">
      <w:pPr>
        <w:spacing w:line="240" w:lineRule="auto"/>
      </w:pPr>
      <w:r>
        <w:t>Escola Lions Clube – Conclusão em 2025</w:t>
      </w:r>
    </w:p>
    <w:p w14:paraId="5F03E3B4" w14:textId="77777777" w:rsidR="00615853" w:rsidRDefault="00D873C0" w:rsidP="00E8183D">
      <w:pPr>
        <w:pStyle w:val="Ttulo1"/>
        <w:spacing w:line="240" w:lineRule="auto"/>
      </w:pPr>
      <w:r>
        <w:t>CURSOS</w:t>
      </w:r>
    </w:p>
    <w:p w14:paraId="3343638E" w14:textId="69495C41" w:rsidR="00615853" w:rsidRDefault="00761DA3" w:rsidP="00E8183D">
      <w:pPr>
        <w:spacing w:line="240" w:lineRule="auto"/>
      </w:pPr>
      <w:r>
        <w:t>- Operador de Computador – Concluído</w:t>
      </w:r>
    </w:p>
    <w:p w14:paraId="3B4F1F65" w14:textId="77777777" w:rsidR="00615853" w:rsidRDefault="00D873C0" w:rsidP="00E8183D">
      <w:pPr>
        <w:spacing w:line="240" w:lineRule="auto"/>
      </w:pPr>
      <w:r>
        <w:t>- Operador de Caixa – Em andamento</w:t>
      </w:r>
    </w:p>
    <w:p w14:paraId="6574333D" w14:textId="77777777" w:rsidR="00615853" w:rsidRDefault="00D873C0" w:rsidP="00E8183D">
      <w:pPr>
        <w:pStyle w:val="Ttulo1"/>
        <w:spacing w:line="240" w:lineRule="auto"/>
      </w:pPr>
      <w:r>
        <w:t>EXPERIÊNCIA</w:t>
      </w:r>
    </w:p>
    <w:p w14:paraId="35DEAB4A" w14:textId="77777777" w:rsidR="00615853" w:rsidRDefault="00D873C0" w:rsidP="00E8183D">
      <w:pPr>
        <w:spacing w:line="240" w:lineRule="auto"/>
      </w:pPr>
      <w:r>
        <w:t>- Atuação como operador de computador</w:t>
      </w:r>
    </w:p>
    <w:p w14:paraId="3A5E0096" w14:textId="77777777" w:rsidR="00615853" w:rsidRDefault="00D873C0" w:rsidP="00E8183D">
      <w:pPr>
        <w:spacing w:line="240" w:lineRule="auto"/>
      </w:pPr>
      <w:r>
        <w:t>- Experiência com vendas e atendimento ao público</w:t>
      </w:r>
    </w:p>
    <w:p w14:paraId="43495801" w14:textId="77777777" w:rsidR="00615853" w:rsidRDefault="00D873C0" w:rsidP="00E8183D">
      <w:pPr>
        <w:pStyle w:val="Ttulo1"/>
        <w:spacing w:line="240" w:lineRule="auto"/>
      </w:pPr>
      <w:r>
        <w:t>HABILIDADES</w:t>
      </w:r>
    </w:p>
    <w:p w14:paraId="6FC1EC36" w14:textId="77777777" w:rsidR="00615853" w:rsidRDefault="00D873C0" w:rsidP="00E8183D">
      <w:pPr>
        <w:spacing w:line="240" w:lineRule="auto"/>
      </w:pPr>
      <w:r>
        <w:t>- Boa comunicação com o público</w:t>
      </w:r>
    </w:p>
    <w:p w14:paraId="7D8FC940" w14:textId="77777777" w:rsidR="00615853" w:rsidRDefault="00D873C0" w:rsidP="00E8183D">
      <w:pPr>
        <w:spacing w:line="240" w:lineRule="auto"/>
      </w:pPr>
      <w:r>
        <w:t>- Escuta ativa</w:t>
      </w:r>
    </w:p>
    <w:p w14:paraId="1028A359" w14:textId="77777777" w:rsidR="00615853" w:rsidRDefault="00D873C0" w:rsidP="00E8183D">
      <w:pPr>
        <w:spacing w:line="240" w:lineRule="auto"/>
      </w:pPr>
      <w:r>
        <w:t>- Proatividade</w:t>
      </w:r>
    </w:p>
    <w:p w14:paraId="020F53FE" w14:textId="77777777" w:rsidR="00615853" w:rsidRDefault="00D873C0" w:rsidP="00E8183D">
      <w:pPr>
        <w:spacing w:line="240" w:lineRule="auto"/>
      </w:pPr>
      <w:r>
        <w:t>- Facilidade para aprender</w:t>
      </w:r>
    </w:p>
    <w:p w14:paraId="2115F5C4" w14:textId="77777777" w:rsidR="00615853" w:rsidRDefault="00D873C0" w:rsidP="00E8183D">
      <w:pPr>
        <w:spacing w:line="240" w:lineRule="auto"/>
      </w:pPr>
      <w:r>
        <w:t>- Trabalho em equipe</w:t>
      </w:r>
    </w:p>
    <w:p w14:paraId="62822669" w14:textId="77777777" w:rsidR="00615853" w:rsidRDefault="00D873C0" w:rsidP="00E8183D">
      <w:pPr>
        <w:pStyle w:val="Ttulo1"/>
        <w:spacing w:line="240" w:lineRule="auto"/>
      </w:pPr>
      <w:r>
        <w:t>INFORMAÇÕES ADICIONAIS</w:t>
      </w:r>
    </w:p>
    <w:p w14:paraId="3608828E" w14:textId="77777777" w:rsidR="00615853" w:rsidRDefault="00D873C0" w:rsidP="00E8183D">
      <w:pPr>
        <w:spacing w:line="240" w:lineRule="auto"/>
      </w:pPr>
      <w:r>
        <w:t>- Disponibilidade de horário</w:t>
      </w:r>
    </w:p>
    <w:p w14:paraId="7F855773" w14:textId="77777777" w:rsidR="00615853" w:rsidRDefault="00D873C0" w:rsidP="00E8183D">
      <w:pPr>
        <w:spacing w:line="240" w:lineRule="auto"/>
      </w:pPr>
      <w:r>
        <w:t>- Comprometimento e responsabilidade</w:t>
      </w:r>
    </w:p>
    <w:sectPr w:rsidR="00615853" w:rsidSect="00761DA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324292">
    <w:abstractNumId w:val="8"/>
  </w:num>
  <w:num w:numId="2" w16cid:durableId="174997038">
    <w:abstractNumId w:val="6"/>
  </w:num>
  <w:num w:numId="3" w16cid:durableId="80028782">
    <w:abstractNumId w:val="5"/>
  </w:num>
  <w:num w:numId="4" w16cid:durableId="1584298880">
    <w:abstractNumId w:val="4"/>
  </w:num>
  <w:num w:numId="5" w16cid:durableId="143281836">
    <w:abstractNumId w:val="7"/>
  </w:num>
  <w:num w:numId="6" w16cid:durableId="799226825">
    <w:abstractNumId w:val="3"/>
  </w:num>
  <w:num w:numId="7" w16cid:durableId="804812841">
    <w:abstractNumId w:val="2"/>
  </w:num>
  <w:num w:numId="8" w16cid:durableId="1409689210">
    <w:abstractNumId w:val="1"/>
  </w:num>
  <w:num w:numId="9" w16cid:durableId="114439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AFB"/>
    <w:rsid w:val="00045265"/>
    <w:rsid w:val="0006063C"/>
    <w:rsid w:val="000854C4"/>
    <w:rsid w:val="0015074B"/>
    <w:rsid w:val="0029639D"/>
    <w:rsid w:val="0030477A"/>
    <w:rsid w:val="00326F90"/>
    <w:rsid w:val="0036402F"/>
    <w:rsid w:val="00615853"/>
    <w:rsid w:val="00761DA3"/>
    <w:rsid w:val="00831746"/>
    <w:rsid w:val="008F3493"/>
    <w:rsid w:val="00AA1D8D"/>
    <w:rsid w:val="00B47730"/>
    <w:rsid w:val="00CB0664"/>
    <w:rsid w:val="00D873C0"/>
    <w:rsid w:val="00E8183D"/>
    <w:rsid w:val="00FA2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79512"/>
  <w14:defaultImageDpi w14:val="300"/>
  <w15:docId w15:val="{E1C4B6E0-91DB-4724-89CC-F47C2F2A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665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Santos</cp:lastModifiedBy>
  <cp:revision>7</cp:revision>
  <dcterms:created xsi:type="dcterms:W3CDTF">2026-04-21T22:17:00Z</dcterms:created>
  <dcterms:modified xsi:type="dcterms:W3CDTF">2026-05-08T14:08:00Z</dcterms:modified>
  <cp:category/>
</cp:coreProperties>
</file>