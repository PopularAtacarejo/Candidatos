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ALDIELE SANTOS FERREIRA</w:t>
      </w:r>
    </w:p>
    <w:p>
      <w:r>
        <w:drawing>
          <wp:inline xmlns:a="http://schemas.openxmlformats.org/drawingml/2006/main" xmlns:pic="http://schemas.openxmlformats.org/drawingml/2006/picture">
            <wp:extent cx="1280160" cy="181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ose_up_portrait_photo_of_a_young_woman_again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81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Telefone: (82) 99153-1544</w:t>
        <w:br/>
        <w:t>E-mail: aldielesantos0@gmail.com</w:t>
        <w:br/>
        <w:t>Cidade: Arapiraca – AL</w:t>
      </w:r>
    </w:p>
    <w:p>
      <w:pPr>
        <w:pStyle w:val="Heading2"/>
      </w:pPr>
      <w:r>
        <w:t>Objetivo Profissional</w:t>
      </w:r>
    </w:p>
    <w:p>
      <w:r>
        <w:t>Busco uma oportunidade para desenvolver minhas habilidades, adquirir experiência profissional e contribuir para o crescimento da empresa, atuando com dedicação, responsabilidade e comprometimento.</w:t>
      </w:r>
    </w:p>
    <w:p>
      <w:pPr>
        <w:pStyle w:val="Heading2"/>
      </w:pPr>
      <w:r>
        <w:t>Escolaridade</w:t>
      </w:r>
    </w:p>
    <w:p>
      <w:r>
        <w:t>Ensino Médio Completo</w:t>
      </w:r>
    </w:p>
    <w:p>
      <w:pPr>
        <w:pStyle w:val="Heading2"/>
      </w:pPr>
      <w:r>
        <w:t>Experiência Profissional</w:t>
      </w:r>
    </w:p>
    <w:p>
      <w:r>
        <w:t>Mercado Pindorama</w:t>
        <w:br/>
        <w:t>• Atendimento ao público</w:t>
        <w:br/>
        <w:t>• Organização e reposição de mercadorias</w:t>
        <w:br/>
        <w:t>• Embalagem de produtos</w:t>
      </w:r>
    </w:p>
    <w:p>
      <w:r>
        <w:t>Mercado Pais e Filhos</w:t>
        <w:br/>
        <w:t>• Atendimento aos clientes</w:t>
        <w:br/>
        <w:t>• Organização e reposição</w:t>
        <w:br/>
        <w:t>• Cadastramento de produtos no sistema</w:t>
      </w:r>
    </w:p>
    <w:p>
      <w:r>
        <w:t>Beka Papelaria</w:t>
        <w:br/>
        <w:t>• Atendimento ao cliente</w:t>
        <w:br/>
        <w:t>• Serviços de impressão</w:t>
        <w:br/>
        <w:t>• Organização de documentos e materiais</w:t>
      </w:r>
    </w:p>
    <w:p>
      <w:pPr>
        <w:pStyle w:val="Heading2"/>
      </w:pPr>
      <w:r>
        <w:t>Qualificações</w:t>
      </w:r>
    </w:p>
    <w:p>
      <w:r>
        <w:t>• Curso de Computação</w:t>
        <w:br/>
        <w:t>• Informática básica</w:t>
        <w:br/>
        <w:t>• Atendimento ao público</w:t>
        <w:br/>
        <w:t>• Trabalho em equipe</w:t>
        <w:br/>
        <w:t>• Boa comunicação</w:t>
        <w:br/>
        <w:t>• Organização</w:t>
        <w:br/>
        <w:t>• Responsabilidade</w:t>
        <w:br/>
        <w:t>• Facilidade de aprendizagem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