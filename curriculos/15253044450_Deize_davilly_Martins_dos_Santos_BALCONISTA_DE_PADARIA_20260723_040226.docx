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DEIZE DAVILLY MARTINS DOS SANTOS</w:t>
        <w:br/>
      </w:r>
    </w:p>
    <w:p>
      <w:r>
        <w:t>Telefone: (82) 99659-7824</w:t>
      </w:r>
    </w:p>
    <w:p>
      <w:r>
        <w:t>E-mail: Deyzedavylla@gmail.com</w:t>
      </w:r>
    </w:p>
    <w:p>
      <w:r>
        <w:t>Endereço: Rua João Ferreira de Macedo, nº 8 - Bairro Arnon</w:t>
      </w:r>
    </w:p>
    <w:p>
      <w:r>
        <w:t>Data de nascimento: 30/03/2004</w:t>
      </w:r>
    </w:p>
    <w:p>
      <w:pPr>
        <w:pStyle w:val="Heading2"/>
      </w:pPr>
      <w:r>
        <w:t>Objetivo</w:t>
      </w:r>
    </w:p>
    <w:p>
      <w:r>
        <w:t>Atuar em uma empresa contribuindo com minhas habilidades de comunicação, atendimento e organização, buscando crescimento profissional.</w:t>
      </w:r>
    </w:p>
    <w:p>
      <w:pPr>
        <w:pStyle w:val="Heading2"/>
      </w:pPr>
      <w:r>
        <w:t>Escolaridade</w:t>
      </w:r>
    </w:p>
    <w:p>
      <w:r>
        <w:t>Ensino Fundamental Concluído</w:t>
      </w:r>
    </w:p>
    <w:p>
      <w:pPr>
        <w:pStyle w:val="Heading2"/>
      </w:pPr>
      <w:r>
        <w:t>Experiência Profissional</w:t>
      </w:r>
    </w:p>
    <w:p>
      <w:r>
        <w:t>• Vendedora</w:t>
      </w:r>
    </w:p>
    <w:p>
      <w:r>
        <w:t>• Recepcionista</w:t>
      </w:r>
    </w:p>
    <w:p>
      <w:r>
        <w:t>• Atendimento ao Público</w:t>
      </w:r>
    </w:p>
    <w:p>
      <w:pPr>
        <w:pStyle w:val="Heading2"/>
      </w:pPr>
      <w:r>
        <w:t>Qualificações</w:t>
      </w:r>
    </w:p>
    <w:p>
      <w:r>
        <w:t>• Boa comunicação</w:t>
      </w:r>
    </w:p>
    <w:p>
      <w:r>
        <w:t>• Facilidade para trabalhar em equipe</w:t>
      </w:r>
    </w:p>
    <w:p>
      <w:r>
        <w:t>• Organização e responsabilidade</w:t>
      </w:r>
    </w:p>
    <w:p>
      <w:r>
        <w:t>• Atendimento ao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