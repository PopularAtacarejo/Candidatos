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857250</wp:posOffset>
            </wp:positionV>
            <wp:extent cx="7562850" cy="897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9789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